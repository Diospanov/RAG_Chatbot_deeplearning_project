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Retrieval Evaluation Notes</w:t>
      </w:r>
    </w:p>
    <w:p>
      <w:r>
        <w:t>Precision at 5 is a common retrieval metric in RAG projects. It measures how many of the top five retrieved chunks come from relevant source documents.</w:t>
      </w:r>
    </w:p>
    <w:p>
      <w:r>
        <w:t>This sample document explains retrieval evaluation for the project report and course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Course Notes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